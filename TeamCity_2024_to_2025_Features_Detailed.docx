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BEA7F" w14:textId="77777777" w:rsidR="00914671" w:rsidRDefault="00000000">
      <w:pPr>
        <w:pStyle w:val="Title"/>
      </w:pPr>
      <w:r>
        <w:t>TeamCity Features (2024.03 – 2025.03) – Detailed Overview</w:t>
      </w:r>
    </w:p>
    <w:p w14:paraId="3E7FF822" w14:textId="77777777" w:rsidR="00246C8F" w:rsidRDefault="00246C8F" w:rsidP="00246C8F">
      <w:pPr>
        <w:pStyle w:val="Heading2"/>
      </w:pPr>
      <w:r>
        <w:t>Security &amp; Secrets Management</w:t>
      </w:r>
    </w:p>
    <w:p w14:paraId="4E5EFCB4" w14:textId="77777777" w:rsidR="00246C8F" w:rsidRDefault="00246C8F" w:rsidP="00246C8F">
      <w:pPr>
        <w:pStyle w:val="Heading3"/>
      </w:pPr>
      <w:r>
        <w:t>Semi-Automatic Security Updates</w:t>
      </w:r>
    </w:p>
    <w:p w14:paraId="2D1162C1" w14:textId="1CBA6603" w:rsidR="00246C8F" w:rsidRDefault="00246C8F" w:rsidP="00246C8F">
      <w:pPr>
        <w:pStyle w:val="p3"/>
      </w:pPr>
      <w:r>
        <w:t xml:space="preserve">TeamCity now downloads critical security updates automatically in the background. </w:t>
      </w:r>
      <w:r w:rsidR="00632EB8">
        <w:t>A</w:t>
      </w:r>
      <w:r>
        <w:t>dministrators receive alerts and can approve installation manually</w:t>
      </w:r>
      <w:r w:rsidR="00632EB8">
        <w:t>.</w:t>
      </w:r>
    </w:p>
    <w:p w14:paraId="0F064608" w14:textId="77777777" w:rsidR="00246C8F" w:rsidRDefault="00246C8F" w:rsidP="00246C8F">
      <w:pPr>
        <w:pStyle w:val="Heading3"/>
      </w:pPr>
      <w:r>
        <w:t xml:space="preserve">Bundled </w:t>
      </w:r>
      <w:proofErr w:type="spellStart"/>
      <w:r>
        <w:t>HashiCorp</w:t>
      </w:r>
      <w:proofErr w:type="spellEnd"/>
      <w:r>
        <w:t xml:space="preserve"> Vault Plugin</w:t>
      </w:r>
    </w:p>
    <w:p w14:paraId="7EB9520E" w14:textId="77777777" w:rsidR="00246C8F" w:rsidRDefault="00246C8F" w:rsidP="00246C8F">
      <w:pPr>
        <w:pStyle w:val="p3"/>
      </w:pPr>
      <w:r>
        <w:t xml:space="preserve">The </w:t>
      </w:r>
      <w:proofErr w:type="spellStart"/>
      <w:r>
        <w:t>HashiCorp</w:t>
      </w:r>
      <w:proofErr w:type="spellEnd"/>
      <w:r>
        <w:t xml:space="preserve"> Vault plugin is now bundled with TeamCity out of the box, removing the need for manual installation. It allows secure retrieval of secrets (tokens, passwords, etc.) at build time.</w:t>
      </w:r>
    </w:p>
    <w:p w14:paraId="5587F39D" w14:textId="5E8DDBF5" w:rsidR="00C815CE" w:rsidRDefault="00C815CE" w:rsidP="00246C8F">
      <w:pPr>
        <w:pStyle w:val="p3"/>
      </w:pPr>
      <w:r w:rsidRPr="00C815CE">
        <w:drawing>
          <wp:inline distT="0" distB="0" distL="0" distR="0" wp14:anchorId="033C2F6F" wp14:editId="11BF691A">
            <wp:extent cx="5486400" cy="3123565"/>
            <wp:effectExtent l="0" t="0" r="0" b="635"/>
            <wp:docPr id="1665872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72050" name="Picture 1" descr="A screenshot of a computer&#10;&#10;AI-generated content may be incorrect."/>
                    <pic:cNvPicPr/>
                  </pic:nvPicPr>
                  <pic:blipFill>
                    <a:blip r:embed="rId8"/>
                    <a:stretch>
                      <a:fillRect/>
                    </a:stretch>
                  </pic:blipFill>
                  <pic:spPr>
                    <a:xfrm>
                      <a:off x="0" y="0"/>
                      <a:ext cx="5486400" cy="3123565"/>
                    </a:xfrm>
                    <a:prstGeom prst="rect">
                      <a:avLst/>
                    </a:prstGeom>
                  </pic:spPr>
                </pic:pic>
              </a:graphicData>
            </a:graphic>
          </wp:inline>
        </w:drawing>
      </w:r>
    </w:p>
    <w:p w14:paraId="50C643A2" w14:textId="77777777" w:rsidR="00EA3EEC" w:rsidRDefault="00EA3EEC" w:rsidP="00246C8F">
      <w:pPr>
        <w:pStyle w:val="p3"/>
      </w:pPr>
    </w:p>
    <w:p w14:paraId="268DE949" w14:textId="77777777" w:rsidR="00246C8F" w:rsidRDefault="00246C8F" w:rsidP="00246C8F">
      <w:pPr>
        <w:pStyle w:val="Heading3"/>
      </w:pPr>
      <w:r>
        <w:t>Remote Secret Parameters</w:t>
      </w:r>
    </w:p>
    <w:p w14:paraId="2D3B5549" w14:textId="77777777" w:rsidR="00246C8F" w:rsidRDefault="00246C8F" w:rsidP="00246C8F">
      <w:pPr>
        <w:pStyle w:val="p3"/>
      </w:pPr>
      <w:r>
        <w:t xml:space="preserve">You can now define parameters that fetch values securely from remote secret providers like </w:t>
      </w:r>
      <w:proofErr w:type="spellStart"/>
      <w:r>
        <w:t>HashiCorp</w:t>
      </w:r>
      <w:proofErr w:type="spellEnd"/>
      <w:r>
        <w:t xml:space="preserve"> Vault. These are evaluated at runtime, avoiding hardcoding secrets in the build configuration.</w:t>
      </w:r>
    </w:p>
    <w:p w14:paraId="424A5C00" w14:textId="0B716853" w:rsidR="003B0A09" w:rsidRDefault="003B0A09" w:rsidP="00246C8F">
      <w:pPr>
        <w:pStyle w:val="p3"/>
      </w:pPr>
      <w:r w:rsidRPr="003B0A09">
        <w:rPr>
          <w:noProof/>
        </w:rPr>
        <w:lastRenderedPageBreak/>
        <w:drawing>
          <wp:inline distT="0" distB="0" distL="0" distR="0" wp14:anchorId="18BBEC15" wp14:editId="71F56039">
            <wp:extent cx="5486400" cy="2973070"/>
            <wp:effectExtent l="0" t="0" r="0" b="0"/>
            <wp:docPr id="83985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56104" name=""/>
                    <pic:cNvPicPr/>
                  </pic:nvPicPr>
                  <pic:blipFill>
                    <a:blip r:embed="rId9"/>
                    <a:stretch>
                      <a:fillRect/>
                    </a:stretch>
                  </pic:blipFill>
                  <pic:spPr>
                    <a:xfrm>
                      <a:off x="0" y="0"/>
                      <a:ext cx="5486400" cy="2973070"/>
                    </a:xfrm>
                    <a:prstGeom prst="rect">
                      <a:avLst/>
                    </a:prstGeom>
                  </pic:spPr>
                </pic:pic>
              </a:graphicData>
            </a:graphic>
          </wp:inline>
        </w:drawing>
      </w:r>
    </w:p>
    <w:p w14:paraId="58439B19" w14:textId="77777777" w:rsidR="00246C8F" w:rsidRDefault="00246C8F" w:rsidP="00246C8F">
      <w:pPr>
        <w:pStyle w:val="Heading3"/>
      </w:pPr>
      <w:r>
        <w:t>OAuth Security Enhancement</w:t>
      </w:r>
    </w:p>
    <w:p w14:paraId="34A1F629" w14:textId="77777777" w:rsidR="00246C8F" w:rsidRDefault="00246C8F" w:rsidP="00246C8F">
      <w:pPr>
        <w:pStyle w:val="p3"/>
        <w:rPr>
          <w:rStyle w:val="s1"/>
        </w:rPr>
      </w:pPr>
      <w:r>
        <w:t>A new setting enables a unique redirect URL for each OAuth connection, which mitigates the risk of mix-up attacks when multiple connections use the same provider.</w:t>
      </w:r>
    </w:p>
    <w:p w14:paraId="446D41D6" w14:textId="77777777" w:rsidR="00246C8F" w:rsidRDefault="00246C8F" w:rsidP="00246C8F">
      <w:pPr>
        <w:pStyle w:val="Heading2"/>
      </w:pPr>
      <w:r>
        <w:t>Build &amp; Test Enhancements</w:t>
      </w:r>
    </w:p>
    <w:p w14:paraId="2E837866" w14:textId="77777777" w:rsidR="00246C8F" w:rsidRDefault="00246C8F" w:rsidP="00246C8F">
      <w:pPr>
        <w:pStyle w:val="Heading3"/>
      </w:pPr>
      <w:r>
        <w:t>.NET Test Retry</w:t>
      </w:r>
    </w:p>
    <w:p w14:paraId="04AEA9BD" w14:textId="77777777" w:rsidR="00246C8F" w:rsidRDefault="00246C8F" w:rsidP="00246C8F">
      <w:pPr>
        <w:pStyle w:val="p3"/>
      </w:pPr>
      <w:r>
        <w:t>TeamCity now supports retrying failed .NET tests during the same build. This helps identify flaky tests and improves confidence in test results without needing a separate re-run build.</w:t>
      </w:r>
    </w:p>
    <w:p w14:paraId="03233341" w14:textId="1F98B26A" w:rsidR="006C5B12" w:rsidRDefault="006C5B12" w:rsidP="00246C8F">
      <w:pPr>
        <w:pStyle w:val="p3"/>
      </w:pPr>
      <w:r>
        <w:rPr>
          <w:noProof/>
        </w:rPr>
        <w:lastRenderedPageBreak/>
        <w:drawing>
          <wp:inline distT="0" distB="0" distL="0" distR="0" wp14:anchorId="1C61A8A8" wp14:editId="2038015B">
            <wp:extent cx="5476875" cy="3105150"/>
            <wp:effectExtent l="0" t="0" r="9525" b="0"/>
            <wp:docPr id="185327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3105150"/>
                    </a:xfrm>
                    <a:prstGeom prst="rect">
                      <a:avLst/>
                    </a:prstGeom>
                    <a:noFill/>
                    <a:ln>
                      <a:noFill/>
                    </a:ln>
                  </pic:spPr>
                </pic:pic>
              </a:graphicData>
            </a:graphic>
          </wp:inline>
        </w:drawing>
      </w:r>
    </w:p>
    <w:p w14:paraId="3BB2727B" w14:textId="77777777" w:rsidR="00246C8F" w:rsidRDefault="00246C8F" w:rsidP="00246C8F">
      <w:pPr>
        <w:pStyle w:val="Heading3"/>
      </w:pPr>
      <w:r>
        <w:t xml:space="preserve">New </w:t>
      </w:r>
      <w:proofErr w:type="spellStart"/>
      <w:r>
        <w:t>dotCover</w:t>
      </w:r>
      <w:proofErr w:type="spellEnd"/>
      <w:r>
        <w:t xml:space="preserve"> Runner</w:t>
      </w:r>
    </w:p>
    <w:p w14:paraId="47DEA2B6" w14:textId="77777777" w:rsidR="00246C8F" w:rsidRDefault="00246C8F" w:rsidP="00246C8F">
      <w:pPr>
        <w:pStyle w:val="p3"/>
      </w:pPr>
      <w:r>
        <w:t xml:space="preserve">A dedicated </w:t>
      </w:r>
      <w:proofErr w:type="spellStart"/>
      <w:r>
        <w:t>dotCover</w:t>
      </w:r>
      <w:proofErr w:type="spellEnd"/>
      <w:r>
        <w:t xml:space="preserve"> runner enables automatic merging of multiple .NET test coverage snapshots into a single report, simplifying coverage tracking in complex pipelines.</w:t>
      </w:r>
    </w:p>
    <w:p w14:paraId="0B5C7415" w14:textId="0105C1F1" w:rsidR="006C5B12" w:rsidRDefault="006C5B12" w:rsidP="00246C8F">
      <w:pPr>
        <w:pStyle w:val="p3"/>
      </w:pPr>
      <w:r w:rsidRPr="006C5B12">
        <w:rPr>
          <w:noProof/>
        </w:rPr>
        <w:drawing>
          <wp:inline distT="0" distB="0" distL="0" distR="0" wp14:anchorId="54EDDD64" wp14:editId="781E5F47">
            <wp:extent cx="5486400" cy="2844165"/>
            <wp:effectExtent l="0" t="0" r="0" b="0"/>
            <wp:docPr id="2092116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16128" name="Picture 1" descr="A screenshot of a computer&#10;&#10;AI-generated content may be incorrect."/>
                    <pic:cNvPicPr/>
                  </pic:nvPicPr>
                  <pic:blipFill>
                    <a:blip r:embed="rId11"/>
                    <a:stretch>
                      <a:fillRect/>
                    </a:stretch>
                  </pic:blipFill>
                  <pic:spPr>
                    <a:xfrm>
                      <a:off x="0" y="0"/>
                      <a:ext cx="5486400" cy="2844165"/>
                    </a:xfrm>
                    <a:prstGeom prst="rect">
                      <a:avLst/>
                    </a:prstGeom>
                  </pic:spPr>
                </pic:pic>
              </a:graphicData>
            </a:graphic>
          </wp:inline>
        </w:drawing>
      </w:r>
    </w:p>
    <w:p w14:paraId="43150BA4" w14:textId="77777777" w:rsidR="00246C8F" w:rsidRDefault="00246C8F" w:rsidP="00246C8F">
      <w:pPr>
        <w:pStyle w:val="Heading3"/>
      </w:pPr>
      <w:r>
        <w:t>Gradle Configuration Cache</w:t>
      </w:r>
    </w:p>
    <w:p w14:paraId="196C5F28" w14:textId="77777777" w:rsidR="00246C8F" w:rsidRDefault="00246C8F" w:rsidP="00246C8F">
      <w:pPr>
        <w:pStyle w:val="p3"/>
      </w:pPr>
      <w:r>
        <w:t>Gradle builds now benefit from configuration caching, significantly reducing build time by skipping re-evaluation of unchanged build scripts.</w:t>
      </w:r>
    </w:p>
    <w:p w14:paraId="0DEEE4BD" w14:textId="77777777" w:rsidR="006C5B12" w:rsidRDefault="006C5B12" w:rsidP="00246C8F">
      <w:pPr>
        <w:pStyle w:val="p3"/>
      </w:pPr>
    </w:p>
    <w:p w14:paraId="6D8B4D6E" w14:textId="77777777" w:rsidR="00246C8F" w:rsidRDefault="00246C8F" w:rsidP="00246C8F">
      <w:pPr>
        <w:pStyle w:val="Heading3"/>
      </w:pPr>
      <w:r>
        <w:t>Bootstrap Steps</w:t>
      </w:r>
    </w:p>
    <w:p w14:paraId="1426753E" w14:textId="77777777" w:rsidR="00246C8F" w:rsidRDefault="00246C8F" w:rsidP="00246C8F">
      <w:pPr>
        <w:pStyle w:val="p3"/>
      </w:pPr>
      <w:r>
        <w:t>New “bootstrap” steps can be configured to run before source checkout. These are useful for setting up authentication or environment conditions required before the main pipeline logic.</w:t>
      </w:r>
    </w:p>
    <w:p w14:paraId="0EC2153B" w14:textId="77A02C0E" w:rsidR="00D95CD4" w:rsidRDefault="00D95CD4" w:rsidP="00246C8F">
      <w:pPr>
        <w:pStyle w:val="p3"/>
      </w:pPr>
      <w:r w:rsidRPr="00D95CD4">
        <w:drawing>
          <wp:inline distT="0" distB="0" distL="0" distR="0" wp14:anchorId="56C70600" wp14:editId="7EBC88F7">
            <wp:extent cx="5486400" cy="3133090"/>
            <wp:effectExtent l="0" t="0" r="0" b="0"/>
            <wp:docPr id="603459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59748" name="Picture 1" descr="A screenshot of a computer&#10;&#10;AI-generated content may be incorrect."/>
                    <pic:cNvPicPr/>
                  </pic:nvPicPr>
                  <pic:blipFill>
                    <a:blip r:embed="rId12"/>
                    <a:stretch>
                      <a:fillRect/>
                    </a:stretch>
                  </pic:blipFill>
                  <pic:spPr>
                    <a:xfrm>
                      <a:off x="0" y="0"/>
                      <a:ext cx="5486400" cy="3133090"/>
                    </a:xfrm>
                    <a:prstGeom prst="rect">
                      <a:avLst/>
                    </a:prstGeom>
                  </pic:spPr>
                </pic:pic>
              </a:graphicData>
            </a:graphic>
          </wp:inline>
        </w:drawing>
      </w:r>
    </w:p>
    <w:p w14:paraId="226C7DCD" w14:textId="77777777" w:rsidR="00246C8F" w:rsidRDefault="00246C8F" w:rsidP="00246C8F">
      <w:pPr>
        <w:pStyle w:val="Heading3"/>
      </w:pPr>
      <w:proofErr w:type="spellStart"/>
      <w:r>
        <w:t>NUnit</w:t>
      </w:r>
      <w:proofErr w:type="spellEnd"/>
      <w:r>
        <w:t>/</w:t>
      </w:r>
      <w:proofErr w:type="spellStart"/>
      <w:r>
        <w:t>NAnt</w:t>
      </w:r>
      <w:proofErr w:type="spellEnd"/>
      <w:r>
        <w:t xml:space="preserve"> Runners Deprecated</w:t>
      </w:r>
    </w:p>
    <w:p w14:paraId="3722F6BE" w14:textId="4881FB79" w:rsidR="00246C8F" w:rsidRDefault="00246C8F" w:rsidP="00246C8F">
      <w:pPr>
        <w:pStyle w:val="p3"/>
      </w:pPr>
      <w:r>
        <w:t xml:space="preserve">The legacy </w:t>
      </w:r>
      <w:proofErr w:type="spellStart"/>
      <w:r>
        <w:t>NUnit</w:t>
      </w:r>
      <w:proofErr w:type="spellEnd"/>
      <w:r>
        <w:t xml:space="preserve"> and </w:t>
      </w:r>
      <w:proofErr w:type="spellStart"/>
      <w:r>
        <w:t>NAnt</w:t>
      </w:r>
      <w:proofErr w:type="spellEnd"/>
      <w:r>
        <w:t xml:space="preserve"> runners are deprecated and will be moved to plugins.</w:t>
      </w:r>
    </w:p>
    <w:p w14:paraId="5360A59F" w14:textId="77777777" w:rsidR="00246C8F" w:rsidRDefault="00246C8F" w:rsidP="00246C8F">
      <w:pPr>
        <w:rPr>
          <w:rStyle w:val="s1"/>
        </w:rPr>
      </w:pPr>
    </w:p>
    <w:p w14:paraId="3DBEB35B" w14:textId="77777777" w:rsidR="00246C8F" w:rsidRDefault="00246C8F" w:rsidP="00246C8F">
      <w:pPr>
        <w:pStyle w:val="Heading2"/>
      </w:pPr>
      <w:r>
        <w:t>Artifact &amp; Dependency Management</w:t>
      </w:r>
    </w:p>
    <w:p w14:paraId="57F387CB" w14:textId="77777777" w:rsidR="00246C8F" w:rsidRDefault="00246C8F" w:rsidP="00246C8F">
      <w:pPr>
        <w:pStyle w:val="Heading3"/>
      </w:pPr>
      <w:r>
        <w:t>Optional Artifact Dependencies</w:t>
      </w:r>
    </w:p>
    <w:p w14:paraId="34AD5981" w14:textId="77777777" w:rsidR="00246C8F" w:rsidRDefault="00246C8F" w:rsidP="00246C8F">
      <w:pPr>
        <w:pStyle w:val="p3"/>
      </w:pPr>
      <w:r>
        <w:t xml:space="preserve">Builds can define optional artifact dependencies using </w:t>
      </w:r>
      <w:r>
        <w:rPr>
          <w:rStyle w:val="s2"/>
          <w:rFonts w:eastAsiaTheme="majorEastAsia"/>
        </w:rPr>
        <w:t>?:</w:t>
      </w:r>
      <w:r>
        <w:t xml:space="preserve"> in the rule. If the dependent artifact is missing, the build still proceeds, making workflows more resilient.</w:t>
      </w:r>
    </w:p>
    <w:p w14:paraId="794F6CC5" w14:textId="77777777" w:rsidR="00246C8F" w:rsidRDefault="00246C8F" w:rsidP="00246C8F">
      <w:pPr>
        <w:rPr>
          <w:rStyle w:val="s1"/>
        </w:rPr>
      </w:pPr>
    </w:p>
    <w:p w14:paraId="770CC9A2" w14:textId="77777777" w:rsidR="00246C8F" w:rsidRDefault="00246C8F" w:rsidP="00246C8F">
      <w:pPr>
        <w:pStyle w:val="Heading2"/>
      </w:pPr>
      <w:r>
        <w:lastRenderedPageBreak/>
        <w:t>Version Control System (VCS) Improvements</w:t>
      </w:r>
    </w:p>
    <w:p w14:paraId="609BC5D6" w14:textId="77777777" w:rsidR="00246C8F" w:rsidRDefault="00246C8F" w:rsidP="00246C8F">
      <w:pPr>
        <w:pStyle w:val="Heading3"/>
      </w:pPr>
      <w:r>
        <w:t>Non-Recursive Submodule Checkout</w:t>
      </w:r>
    </w:p>
    <w:p w14:paraId="53018BF1" w14:textId="77777777" w:rsidR="00246C8F" w:rsidRDefault="00246C8F" w:rsidP="00246C8F">
      <w:pPr>
        <w:pStyle w:val="p3"/>
      </w:pPr>
      <w:r>
        <w:t>A new option enables one-level submodule checkout. This avoids deep recursive fetching of nested repositories, saving time and bandwidth.</w:t>
      </w:r>
    </w:p>
    <w:p w14:paraId="116DB678" w14:textId="514F236E" w:rsidR="00D95CD4" w:rsidRDefault="00D95CD4" w:rsidP="00246C8F">
      <w:pPr>
        <w:pStyle w:val="p3"/>
      </w:pPr>
      <w:r w:rsidRPr="00D95CD4">
        <w:drawing>
          <wp:inline distT="0" distB="0" distL="0" distR="0" wp14:anchorId="640F0BE6" wp14:editId="475A24A2">
            <wp:extent cx="5486400" cy="287020"/>
            <wp:effectExtent l="0" t="0" r="0" b="0"/>
            <wp:docPr id="23589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90909" name=""/>
                    <pic:cNvPicPr/>
                  </pic:nvPicPr>
                  <pic:blipFill>
                    <a:blip r:embed="rId13"/>
                    <a:stretch>
                      <a:fillRect/>
                    </a:stretch>
                  </pic:blipFill>
                  <pic:spPr>
                    <a:xfrm>
                      <a:off x="0" y="0"/>
                      <a:ext cx="5486400" cy="287020"/>
                    </a:xfrm>
                    <a:prstGeom prst="rect">
                      <a:avLst/>
                    </a:prstGeom>
                  </pic:spPr>
                </pic:pic>
              </a:graphicData>
            </a:graphic>
          </wp:inline>
        </w:drawing>
      </w:r>
    </w:p>
    <w:p w14:paraId="7D627749" w14:textId="77777777" w:rsidR="00246C8F" w:rsidRDefault="00246C8F" w:rsidP="00246C8F">
      <w:pPr>
        <w:pStyle w:val="p2"/>
      </w:pPr>
    </w:p>
    <w:p w14:paraId="39422ED1" w14:textId="77777777" w:rsidR="00632EB8" w:rsidRDefault="00632EB8" w:rsidP="00632EB8">
      <w:pPr>
        <w:pStyle w:val="p1"/>
        <w:rPr>
          <w:rStyle w:val="s1"/>
        </w:rPr>
      </w:pPr>
    </w:p>
    <w:p w14:paraId="07D6829C" w14:textId="77777777" w:rsidR="00246C8F" w:rsidRDefault="00246C8F" w:rsidP="00246C8F">
      <w:pPr>
        <w:pStyle w:val="Heading2"/>
      </w:pPr>
      <w:r>
        <w:t>CI/CD Workflow Enhancements</w:t>
      </w:r>
    </w:p>
    <w:p w14:paraId="05123DD6" w14:textId="77777777" w:rsidR="00246C8F" w:rsidRDefault="00246C8F" w:rsidP="00246C8F">
      <w:pPr>
        <w:pStyle w:val="Heading3"/>
      </w:pPr>
      <w:r>
        <w:t>Pull Request Filters</w:t>
      </w:r>
    </w:p>
    <w:p w14:paraId="1293274E" w14:textId="3B0AE789" w:rsidR="00246C8F" w:rsidRDefault="00246C8F" w:rsidP="00246C8F">
      <w:pPr>
        <w:pStyle w:val="p3"/>
      </w:pPr>
      <w:r>
        <w:t xml:space="preserve">TeamCity now supports </w:t>
      </w:r>
      <w:r>
        <w:rPr>
          <w:rStyle w:val="s2"/>
          <w:rFonts w:eastAsiaTheme="majorEastAsia"/>
        </w:rPr>
        <w:t>+pr:</w:t>
      </w:r>
      <w:r>
        <w:t xml:space="preserve"> and </w:t>
      </w:r>
      <w:r>
        <w:rPr>
          <w:rStyle w:val="s2"/>
          <w:rFonts w:eastAsiaTheme="majorEastAsia"/>
        </w:rPr>
        <w:t>-pr:</w:t>
      </w:r>
      <w:r>
        <w:t xml:space="preserve"> filters to include or exclude pull requests based on source branch, target branch, or author.</w:t>
      </w:r>
    </w:p>
    <w:p w14:paraId="2A775D59" w14:textId="77777777" w:rsidR="00632EB8" w:rsidRDefault="00632EB8" w:rsidP="00246C8F">
      <w:pPr>
        <w:pStyle w:val="p3"/>
        <w:rPr>
          <w:rStyle w:val="s1"/>
        </w:rPr>
      </w:pPr>
    </w:p>
    <w:p w14:paraId="3257A7EA" w14:textId="77777777" w:rsidR="00246C8F" w:rsidRDefault="00246C8F" w:rsidP="00246C8F">
      <w:pPr>
        <w:pStyle w:val="Heading2"/>
      </w:pPr>
      <w:r>
        <w:t>Containerization &amp; Docker Integration</w:t>
      </w:r>
    </w:p>
    <w:p w14:paraId="67D187E8" w14:textId="77777777" w:rsidR="00246C8F" w:rsidRDefault="00246C8F" w:rsidP="00246C8F">
      <w:pPr>
        <w:pStyle w:val="Heading3"/>
      </w:pPr>
      <w:r>
        <w:t>Run in Docker Feature</w:t>
      </w:r>
    </w:p>
    <w:p w14:paraId="6C57CF8E" w14:textId="77777777" w:rsidR="00246C8F" w:rsidRDefault="00246C8F" w:rsidP="00246C8F">
      <w:pPr>
        <w:pStyle w:val="p3"/>
      </w:pPr>
      <w:r>
        <w:t>A new “Run in Docker” option at the configuration level allows all steps in a build to run in a single container, simplifying dependency and environment management.</w:t>
      </w:r>
    </w:p>
    <w:p w14:paraId="6480592B" w14:textId="77777777" w:rsidR="00246C8F" w:rsidRDefault="00246C8F" w:rsidP="00246C8F">
      <w:pPr>
        <w:pStyle w:val="Heading3"/>
      </w:pPr>
      <w:r>
        <w:t>Docker Registry Connections</w:t>
      </w:r>
    </w:p>
    <w:p w14:paraId="2AE9B810" w14:textId="77777777" w:rsidR="00246C8F" w:rsidRDefault="00246C8F" w:rsidP="00246C8F">
      <w:pPr>
        <w:pStyle w:val="p3"/>
      </w:pPr>
      <w:r>
        <w:t>Formerly called “Docker Support,” this feature has been renamed and refocused on managing container registry credentials and cleanup more explicitly.</w:t>
      </w:r>
    </w:p>
    <w:p w14:paraId="634717CD" w14:textId="77777777" w:rsidR="00246C8F" w:rsidRDefault="00246C8F" w:rsidP="00246C8F">
      <w:pPr>
        <w:pStyle w:val="p3"/>
        <w:rPr>
          <w:rStyle w:val="s1"/>
        </w:rPr>
      </w:pPr>
    </w:p>
    <w:p w14:paraId="3968F315" w14:textId="77777777" w:rsidR="00246C8F" w:rsidRDefault="00246C8F" w:rsidP="00246C8F">
      <w:pPr>
        <w:pStyle w:val="Heading2"/>
      </w:pPr>
      <w:r>
        <w:t xml:space="preserve"> Build Configuration &amp; Parameter Management</w:t>
      </w:r>
    </w:p>
    <w:p w14:paraId="0A423DC8" w14:textId="77777777" w:rsidR="00246C8F" w:rsidRDefault="00246C8F" w:rsidP="00246C8F">
      <w:pPr>
        <w:pStyle w:val="Heading3"/>
      </w:pPr>
      <w:r>
        <w:t>New Parameter Dialog</w:t>
      </w:r>
    </w:p>
    <w:p w14:paraId="2A48CA45" w14:textId="77777777" w:rsidR="00246C8F" w:rsidRDefault="00246C8F" w:rsidP="00246C8F">
      <w:pPr>
        <w:pStyle w:val="p3"/>
      </w:pPr>
      <w:r>
        <w:t>The Add/Edit Parameter UI is redesigned with a cleaner layout, better validation, and easier access to advanced options like secret parameters.</w:t>
      </w:r>
    </w:p>
    <w:p w14:paraId="45847DC7" w14:textId="77777777" w:rsidR="00246C8F" w:rsidRDefault="00246C8F" w:rsidP="00246C8F">
      <w:pPr>
        <w:pStyle w:val="Heading3"/>
      </w:pPr>
      <w:r>
        <w:lastRenderedPageBreak/>
        <w:t>Input and Output Parameters</w:t>
      </w:r>
    </w:p>
    <w:p w14:paraId="06DA046D" w14:textId="77777777" w:rsidR="00246C8F" w:rsidRDefault="00246C8F" w:rsidP="00246C8F">
      <w:pPr>
        <w:pStyle w:val="p3"/>
      </w:pPr>
      <w:r>
        <w:t xml:space="preserve">Build parameters are now clearly </w:t>
      </w:r>
      <w:proofErr w:type="spellStart"/>
      <w:r>
        <w:t>labeled</w:t>
      </w:r>
      <w:proofErr w:type="spellEnd"/>
      <w:r>
        <w:t xml:space="preserve"> as input or output. Output parameters can be shared with dependent builds using </w:t>
      </w:r>
      <w:r>
        <w:rPr>
          <w:rStyle w:val="s2"/>
          <w:rFonts w:eastAsiaTheme="majorEastAsia"/>
        </w:rPr>
        <w:t>dep.&lt;config</w:t>
      </w:r>
      <w:proofErr w:type="gramStart"/>
      <w:r>
        <w:rPr>
          <w:rStyle w:val="s2"/>
          <w:rFonts w:eastAsiaTheme="majorEastAsia"/>
        </w:rPr>
        <w:t>&gt;.&lt;</w:t>
      </w:r>
      <w:proofErr w:type="gramEnd"/>
      <w:r>
        <w:rPr>
          <w:rStyle w:val="s2"/>
          <w:rFonts w:eastAsiaTheme="majorEastAsia"/>
        </w:rPr>
        <w:t>param&gt;</w:t>
      </w:r>
      <w:r>
        <w:t>, and sharing is explicitly defined.</w:t>
      </w:r>
    </w:p>
    <w:p w14:paraId="4F8F85EA" w14:textId="6A91B60C" w:rsidR="00A47077" w:rsidRDefault="00A47077" w:rsidP="00246C8F">
      <w:pPr>
        <w:pStyle w:val="p3"/>
      </w:pPr>
      <w:r>
        <w:rPr>
          <w:noProof/>
        </w:rPr>
        <w:drawing>
          <wp:inline distT="0" distB="0" distL="0" distR="0" wp14:anchorId="7301ECE2" wp14:editId="1AC0B5E9">
            <wp:extent cx="5486400" cy="3095625"/>
            <wp:effectExtent l="0" t="0" r="0" b="9525"/>
            <wp:docPr id="120"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screenshot of a computer&#10;&#10;AI-generated content may be incorrect."/>
                    <pic:cNvPicPr/>
                  </pic:nvPicPr>
                  <pic:blipFill>
                    <a:blip r:embed="rId14"/>
                    <a:stretch>
                      <a:fillRect/>
                    </a:stretch>
                  </pic:blipFill>
                  <pic:spPr>
                    <a:xfrm>
                      <a:off x="0" y="0"/>
                      <a:ext cx="5486400" cy="3095625"/>
                    </a:xfrm>
                    <a:prstGeom prst="rect">
                      <a:avLst/>
                    </a:prstGeom>
                  </pic:spPr>
                </pic:pic>
              </a:graphicData>
            </a:graphic>
          </wp:inline>
        </w:drawing>
      </w:r>
    </w:p>
    <w:p w14:paraId="74E887DC" w14:textId="77777777" w:rsidR="00246C8F" w:rsidRDefault="00246C8F" w:rsidP="00246C8F">
      <w:pPr>
        <w:pStyle w:val="Heading3"/>
      </w:pPr>
      <w:r>
        <w:t>Custom Location for Versioned Settings</w:t>
      </w:r>
    </w:p>
    <w:p w14:paraId="17B100F4" w14:textId="77777777" w:rsidR="00246C8F" w:rsidRDefault="00246C8F" w:rsidP="00246C8F">
      <w:pPr>
        <w:pStyle w:val="p3"/>
      </w:pPr>
      <w:r>
        <w:t>When using Kotlin DSL or XML in VCS, you can now specify a custom directory path for versioned settings—especially helpful in mono repo setups.</w:t>
      </w:r>
    </w:p>
    <w:p w14:paraId="7C7E5832" w14:textId="77777777" w:rsidR="00246C8F" w:rsidRDefault="00246C8F" w:rsidP="00246C8F">
      <w:pPr>
        <w:pStyle w:val="Heading3"/>
      </w:pPr>
      <w:r>
        <w:t>Store Server Configuration in VCS</w:t>
      </w:r>
    </w:p>
    <w:p w14:paraId="160A61EA" w14:textId="77777777" w:rsidR="00246C8F" w:rsidRDefault="00246C8F" w:rsidP="00246C8F">
      <w:pPr>
        <w:pStyle w:val="p3"/>
      </w:pPr>
      <w:r>
        <w:t xml:space="preserve">The contents of the </w:t>
      </w:r>
      <w:r>
        <w:rPr>
          <w:rStyle w:val="s2"/>
          <w:rFonts w:eastAsiaTheme="majorEastAsia"/>
        </w:rPr>
        <w:t>&lt;TeamCity Data Directory&gt;/config</w:t>
      </w:r>
      <w:r>
        <w:t xml:space="preserve"> folder can now be version-controlled in an external repo, enabling config-as-code workflows for the TeamCity server itself.</w:t>
      </w:r>
    </w:p>
    <w:p w14:paraId="275B0947" w14:textId="77777777" w:rsidR="00246C8F" w:rsidRDefault="00246C8F" w:rsidP="00246C8F">
      <w:pPr>
        <w:pStyle w:val="p3"/>
      </w:pPr>
    </w:p>
    <w:p w14:paraId="6A7FB644" w14:textId="77777777" w:rsidR="00246C8F" w:rsidRDefault="00246C8F" w:rsidP="00246C8F">
      <w:pPr>
        <w:pStyle w:val="Heading2"/>
      </w:pPr>
      <w:r>
        <w:t>User Interface (UI) Updates</w:t>
      </w:r>
    </w:p>
    <w:p w14:paraId="408047DD" w14:textId="77777777" w:rsidR="00246C8F" w:rsidRDefault="00246C8F" w:rsidP="00246C8F">
      <w:pPr>
        <w:pStyle w:val="Heading3"/>
      </w:pPr>
      <w:r>
        <w:t>Settings Toggle</w:t>
      </w:r>
    </w:p>
    <w:p w14:paraId="1451B81D" w14:textId="77777777" w:rsidR="00246C8F" w:rsidRDefault="00246C8F" w:rsidP="00246C8F">
      <w:pPr>
        <w:pStyle w:val="p3"/>
      </w:pPr>
      <w:r>
        <w:t xml:space="preserve">The old Edit/View buttons are replaced with a persistent toggle, and </w:t>
      </w:r>
      <w:proofErr w:type="spellStart"/>
      <w:r>
        <w:t>colors</w:t>
      </w:r>
      <w:proofErr w:type="spellEnd"/>
      <w:r>
        <w:t xml:space="preserve"> now help users visually distinguish between editing and viewing mode.</w:t>
      </w:r>
    </w:p>
    <w:p w14:paraId="482F348E" w14:textId="63793F79" w:rsidR="00A47077" w:rsidRDefault="00A47077" w:rsidP="00246C8F">
      <w:pPr>
        <w:pStyle w:val="p3"/>
      </w:pPr>
      <w:r>
        <w:rPr>
          <w:noProof/>
        </w:rPr>
        <w:lastRenderedPageBreak/>
        <w:drawing>
          <wp:inline distT="0" distB="0" distL="0" distR="0" wp14:anchorId="3D84E324" wp14:editId="41E8A462">
            <wp:extent cx="5476875" cy="3067050"/>
            <wp:effectExtent l="0" t="0" r="9525" b="0"/>
            <wp:docPr id="42"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1" descr="A screenshot of a computer&#10;&#10;AI-generated content may be incorrect."/>
                    <pic:cNvPicPr/>
                  </pic:nvPicPr>
                  <pic:blipFill>
                    <a:blip r:embed="rId15"/>
                    <a:stretch>
                      <a:fillRect/>
                    </a:stretch>
                  </pic:blipFill>
                  <pic:spPr>
                    <a:xfrm>
                      <a:off x="0" y="0"/>
                      <a:ext cx="5476875" cy="3067050"/>
                    </a:xfrm>
                    <a:prstGeom prst="rect">
                      <a:avLst/>
                    </a:prstGeom>
                  </pic:spPr>
                </pic:pic>
              </a:graphicData>
            </a:graphic>
          </wp:inline>
        </w:drawing>
      </w:r>
    </w:p>
    <w:p w14:paraId="0AC4FD6C" w14:textId="77777777" w:rsidR="00246C8F" w:rsidRDefault="00246C8F" w:rsidP="00246C8F">
      <w:pPr>
        <w:pStyle w:val="Heading3"/>
      </w:pPr>
      <w:r>
        <w:t>Refined Layout</w:t>
      </w:r>
    </w:p>
    <w:p w14:paraId="423AD095" w14:textId="77777777" w:rsidR="00246C8F" w:rsidRDefault="00246C8F" w:rsidP="00246C8F">
      <w:pPr>
        <w:pStyle w:val="p3"/>
      </w:pPr>
      <w:r>
        <w:t>Header sections for builds, projects, and configurations now include compact and useful summary information (like branch name and build time) with a more modern UI.</w:t>
      </w:r>
    </w:p>
    <w:p w14:paraId="6560AE62" w14:textId="4402166D" w:rsidR="00246C8F" w:rsidRDefault="006E1FD7" w:rsidP="00246C8F">
      <w:pPr>
        <w:pStyle w:val="p2"/>
      </w:pPr>
      <w:r>
        <w:rPr>
          <w:noProof/>
        </w:rPr>
        <w:drawing>
          <wp:inline distT="0" distB="0" distL="0" distR="0" wp14:anchorId="15BB513B" wp14:editId="1B771F8D">
            <wp:extent cx="5476875" cy="2057400"/>
            <wp:effectExtent l="0" t="0" r="9525" b="0"/>
            <wp:docPr id="153901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057400"/>
                    </a:xfrm>
                    <a:prstGeom prst="rect">
                      <a:avLst/>
                    </a:prstGeom>
                    <a:noFill/>
                    <a:ln>
                      <a:noFill/>
                    </a:ln>
                  </pic:spPr>
                </pic:pic>
              </a:graphicData>
            </a:graphic>
          </wp:inline>
        </w:drawing>
      </w:r>
    </w:p>
    <w:p w14:paraId="490EBFAA" w14:textId="77777777" w:rsidR="00246C8F" w:rsidRDefault="00246C8F" w:rsidP="00246C8F">
      <w:pPr>
        <w:pStyle w:val="Heading3"/>
      </w:pPr>
      <w:proofErr w:type="gramStart"/>
      <w:r>
        <w:t>Problems</w:t>
      </w:r>
      <w:proofErr w:type="gramEnd"/>
      <w:r>
        <w:t xml:space="preserve"> Tab Redesign</w:t>
      </w:r>
    </w:p>
    <w:p w14:paraId="55DBC355" w14:textId="77777777" w:rsidR="00246C8F" w:rsidRDefault="00246C8F" w:rsidP="00246C8F">
      <w:pPr>
        <w:pStyle w:val="p3"/>
      </w:pPr>
      <w:r>
        <w:t>The Problems page now consolidates failed tests, build issues, and error grouping with better filters and visual design—making issue tracking and debugging easier.</w:t>
      </w:r>
    </w:p>
    <w:p w14:paraId="6AE18744" w14:textId="3D986E56" w:rsidR="00246C8F" w:rsidRDefault="00E31F5B" w:rsidP="00246C8F">
      <w:pPr>
        <w:pStyle w:val="p3"/>
      </w:pPr>
      <w:r w:rsidRPr="00E31F5B">
        <w:rPr>
          <w:noProof/>
        </w:rPr>
        <w:lastRenderedPageBreak/>
        <w:drawing>
          <wp:inline distT="0" distB="0" distL="0" distR="0" wp14:anchorId="1BCDA1A0" wp14:editId="5281463F">
            <wp:extent cx="5486400" cy="3099435"/>
            <wp:effectExtent l="0" t="0" r="0" b="5715"/>
            <wp:docPr id="1463149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49082" name="Picture 1" descr="A screenshot of a computer&#10;&#10;AI-generated content may be incorrect."/>
                    <pic:cNvPicPr/>
                  </pic:nvPicPr>
                  <pic:blipFill>
                    <a:blip r:embed="rId17"/>
                    <a:stretch>
                      <a:fillRect/>
                    </a:stretch>
                  </pic:blipFill>
                  <pic:spPr>
                    <a:xfrm>
                      <a:off x="0" y="0"/>
                      <a:ext cx="5486400" cy="3099435"/>
                    </a:xfrm>
                    <a:prstGeom prst="rect">
                      <a:avLst/>
                    </a:prstGeom>
                  </pic:spPr>
                </pic:pic>
              </a:graphicData>
            </a:graphic>
          </wp:inline>
        </w:drawing>
      </w:r>
    </w:p>
    <w:p w14:paraId="690F316A" w14:textId="77777777" w:rsidR="00246C8F" w:rsidRDefault="00246C8F" w:rsidP="00246C8F">
      <w:pPr>
        <w:pStyle w:val="Heading2"/>
      </w:pPr>
      <w:r>
        <w:t xml:space="preserve"> Build Monitoring &amp; Issue Tracking</w:t>
      </w:r>
    </w:p>
    <w:p w14:paraId="06E79723" w14:textId="77777777" w:rsidR="00246C8F" w:rsidRDefault="00246C8F" w:rsidP="00246C8F">
      <w:pPr>
        <w:pStyle w:val="Heading3"/>
      </w:pPr>
      <w:r>
        <w:t>Problems Page</w:t>
      </w:r>
    </w:p>
    <w:p w14:paraId="7D9DD534" w14:textId="0FFB3CB0" w:rsidR="00246C8F" w:rsidRDefault="00FA34C8" w:rsidP="00246C8F">
      <w:pPr>
        <w:pStyle w:val="p3"/>
      </w:pPr>
      <w:r>
        <w:t>The n</w:t>
      </w:r>
      <w:r w:rsidR="00246C8F">
        <w:t>ew unified view helps track and resolve build and test issues across all configurations</w:t>
      </w:r>
      <w:r>
        <w:t xml:space="preserve"> with f</w:t>
      </w:r>
      <w:r w:rsidR="00246C8F">
        <w:t xml:space="preserve">ilters, grouping, and visibility improvements make it a </w:t>
      </w:r>
      <w:r>
        <w:t xml:space="preserve">vital </w:t>
      </w:r>
      <w:r w:rsidR="00246C8F">
        <w:t>debugging tool.</w:t>
      </w:r>
    </w:p>
    <w:p w14:paraId="3251D5EB" w14:textId="7685E335" w:rsidR="00E31F5B" w:rsidRDefault="00E31F5B" w:rsidP="00246C8F">
      <w:pPr>
        <w:pStyle w:val="p3"/>
      </w:pPr>
      <w:r w:rsidRPr="00E31F5B">
        <w:rPr>
          <w:noProof/>
        </w:rPr>
        <w:drawing>
          <wp:inline distT="0" distB="0" distL="0" distR="0" wp14:anchorId="096A6C95" wp14:editId="0954A3EB">
            <wp:extent cx="5486400" cy="1837055"/>
            <wp:effectExtent l="0" t="0" r="0" b="0"/>
            <wp:docPr id="149169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252" name="Picture 1" descr="A screenshot of a computer&#10;&#10;AI-generated content may be incorrect."/>
                    <pic:cNvPicPr/>
                  </pic:nvPicPr>
                  <pic:blipFill>
                    <a:blip r:embed="rId18"/>
                    <a:stretch>
                      <a:fillRect/>
                    </a:stretch>
                  </pic:blipFill>
                  <pic:spPr>
                    <a:xfrm>
                      <a:off x="0" y="0"/>
                      <a:ext cx="5486400" cy="1837055"/>
                    </a:xfrm>
                    <a:prstGeom prst="rect">
                      <a:avLst/>
                    </a:prstGeom>
                  </pic:spPr>
                </pic:pic>
              </a:graphicData>
            </a:graphic>
          </wp:inline>
        </w:drawing>
      </w:r>
    </w:p>
    <w:p w14:paraId="73A7AB1A" w14:textId="77777777" w:rsidR="00246C8F" w:rsidRDefault="00246C8F" w:rsidP="00246C8F">
      <w:pPr>
        <w:rPr>
          <w:rStyle w:val="s1"/>
        </w:rPr>
      </w:pPr>
    </w:p>
    <w:p w14:paraId="025BF4C4" w14:textId="77777777" w:rsidR="00246C8F" w:rsidRDefault="00246C8F" w:rsidP="00246C8F">
      <w:pPr>
        <w:pStyle w:val="Heading2"/>
      </w:pPr>
      <w:r>
        <w:lastRenderedPageBreak/>
        <w:t xml:space="preserve"> Build Step Reusability</w:t>
      </w:r>
    </w:p>
    <w:p w14:paraId="1CC9C179" w14:textId="77777777" w:rsidR="00246C8F" w:rsidRDefault="00246C8F" w:rsidP="00246C8F">
      <w:pPr>
        <w:pStyle w:val="Heading3"/>
      </w:pPr>
      <w:r>
        <w:t>Recipes (Replacing Meta-Runners)</w:t>
      </w:r>
    </w:p>
    <w:p w14:paraId="030FF044" w14:textId="77777777" w:rsidR="00246C8F" w:rsidRDefault="00246C8F" w:rsidP="00246C8F">
      <w:pPr>
        <w:pStyle w:val="p3"/>
      </w:pPr>
      <w:r>
        <w:t>Meta-runners are being replaced by Recipes—a more powerful and flexible way to reuse build logic. Recipes are defined in XML (YAML support coming), can be parameterized, and are available via the “Add Build Step” UI.</w:t>
      </w:r>
    </w:p>
    <w:p w14:paraId="2956B8C1" w14:textId="7FB420AD" w:rsidR="00A47077" w:rsidRPr="00A47077" w:rsidRDefault="00A47077" w:rsidP="00A47077">
      <w:pPr>
        <w:pStyle w:val="p3"/>
        <w:rPr>
          <w:lang w:val="en-US"/>
        </w:rPr>
      </w:pPr>
      <w:r w:rsidRPr="00A47077">
        <w:rPr>
          <w:noProof/>
          <w:lang w:val="en-US"/>
        </w:rPr>
        <w:drawing>
          <wp:inline distT="0" distB="0" distL="0" distR="0" wp14:anchorId="0F38AD2B" wp14:editId="425833B9">
            <wp:extent cx="5476875" cy="3086100"/>
            <wp:effectExtent l="0" t="0" r="9525" b="0"/>
            <wp:docPr id="80613708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37085" name="Picture 7"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r w:rsidRPr="00A47077">
        <w:rPr>
          <w:lang w:val="en-US"/>
        </w:rPr>
        <w:t xml:space="preserve"> </w:t>
      </w:r>
    </w:p>
    <w:p w14:paraId="7EFA7A22" w14:textId="77777777" w:rsidR="00A47077" w:rsidRPr="00A47077" w:rsidRDefault="00A47077" w:rsidP="00A47077">
      <w:pPr>
        <w:pStyle w:val="p3"/>
        <w:rPr>
          <w:lang w:val="en-US"/>
        </w:rPr>
      </w:pPr>
      <w:r w:rsidRPr="00A47077">
        <w:rPr>
          <w:lang w:val="en-US"/>
        </w:rPr>
        <w:t xml:space="preserve"> </w:t>
      </w:r>
    </w:p>
    <w:p w14:paraId="6A2C6921" w14:textId="6CBDE7E3" w:rsidR="00A47077" w:rsidRPr="00A47077" w:rsidRDefault="00A47077" w:rsidP="00A47077">
      <w:pPr>
        <w:pStyle w:val="p3"/>
        <w:rPr>
          <w:lang w:val="en-US"/>
        </w:rPr>
      </w:pPr>
      <w:r w:rsidRPr="00A47077">
        <w:rPr>
          <w:noProof/>
          <w:lang w:val="en-US"/>
        </w:rPr>
        <w:drawing>
          <wp:inline distT="0" distB="0" distL="0" distR="0" wp14:anchorId="0C580F7C" wp14:editId="4CC50537">
            <wp:extent cx="5486400" cy="3100070"/>
            <wp:effectExtent l="0" t="0" r="0" b="5080"/>
            <wp:docPr id="98106142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61423" name="Picture 6"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00070"/>
                    </a:xfrm>
                    <a:prstGeom prst="rect">
                      <a:avLst/>
                    </a:prstGeom>
                    <a:noFill/>
                    <a:ln>
                      <a:noFill/>
                    </a:ln>
                  </pic:spPr>
                </pic:pic>
              </a:graphicData>
            </a:graphic>
          </wp:inline>
        </w:drawing>
      </w:r>
      <w:r w:rsidRPr="00A47077">
        <w:rPr>
          <w:lang w:val="en-US"/>
        </w:rPr>
        <w:t xml:space="preserve"> </w:t>
      </w:r>
    </w:p>
    <w:p w14:paraId="67709DE1" w14:textId="77777777" w:rsidR="00A47077" w:rsidRDefault="00A47077" w:rsidP="00246C8F">
      <w:pPr>
        <w:pStyle w:val="p3"/>
      </w:pPr>
    </w:p>
    <w:p w14:paraId="158118C1" w14:textId="77777777" w:rsidR="00246C8F" w:rsidRDefault="00246C8F" w:rsidP="00246C8F">
      <w:pPr>
        <w:pStyle w:val="p3"/>
      </w:pPr>
    </w:p>
    <w:p w14:paraId="149F5280" w14:textId="77777777" w:rsidR="00246C8F" w:rsidRDefault="00246C8F" w:rsidP="00246C8F">
      <w:pPr>
        <w:pStyle w:val="p3"/>
        <w:rPr>
          <w:rStyle w:val="s1"/>
        </w:rPr>
      </w:pPr>
    </w:p>
    <w:p w14:paraId="3F2CAD53" w14:textId="77777777" w:rsidR="00246C8F" w:rsidRDefault="00246C8F" w:rsidP="00246C8F">
      <w:pPr>
        <w:pStyle w:val="Heading2"/>
      </w:pPr>
      <w:r>
        <w:t>Cloud &amp; Kubernetes Integration</w:t>
      </w:r>
    </w:p>
    <w:p w14:paraId="3002252A" w14:textId="5C0F71CA" w:rsidR="00246C8F" w:rsidRDefault="00246C8F" w:rsidP="00246C8F">
      <w:pPr>
        <w:pStyle w:val="Heading3"/>
      </w:pPr>
      <w:r>
        <w:t xml:space="preserve">Kubernetes Executor </w:t>
      </w:r>
    </w:p>
    <w:p w14:paraId="5D589832" w14:textId="77777777" w:rsidR="00246C8F" w:rsidRDefault="00246C8F" w:rsidP="00246C8F">
      <w:pPr>
        <w:pStyle w:val="p3"/>
      </w:pPr>
      <w:r>
        <w:t>Build steps can now be run inside lightweight, isolated containers scheduled by Kubernetes. Each step runs in its own container, improving scalability and isolation.</w:t>
      </w:r>
    </w:p>
    <w:p w14:paraId="1901C9DA" w14:textId="79C324B3" w:rsidR="00A47077" w:rsidRPr="00A47077" w:rsidRDefault="00A47077" w:rsidP="00A47077">
      <w:pPr>
        <w:pStyle w:val="p3"/>
        <w:rPr>
          <w:lang w:val="en-US"/>
        </w:rPr>
      </w:pPr>
      <w:r w:rsidRPr="00A47077">
        <w:rPr>
          <w:noProof/>
          <w:lang w:val="en-US"/>
        </w:rPr>
        <w:drawing>
          <wp:inline distT="0" distB="0" distL="0" distR="0" wp14:anchorId="07EE28D9" wp14:editId="62B3AC14">
            <wp:extent cx="5476875" cy="3133725"/>
            <wp:effectExtent l="0" t="0" r="9525" b="9525"/>
            <wp:docPr id="199638948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89480" name="Picture 11"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a:noFill/>
                    </a:ln>
                  </pic:spPr>
                </pic:pic>
              </a:graphicData>
            </a:graphic>
          </wp:inline>
        </w:drawing>
      </w:r>
      <w:r w:rsidRPr="00A47077">
        <w:rPr>
          <w:lang w:val="en-US"/>
        </w:rPr>
        <w:t xml:space="preserve"> </w:t>
      </w:r>
    </w:p>
    <w:p w14:paraId="74A97C18" w14:textId="6240610C" w:rsidR="00A47077" w:rsidRPr="00A47077" w:rsidRDefault="00A47077" w:rsidP="00A47077">
      <w:pPr>
        <w:pStyle w:val="p3"/>
        <w:rPr>
          <w:lang w:val="en-US"/>
        </w:rPr>
      </w:pPr>
      <w:r w:rsidRPr="00A47077">
        <w:rPr>
          <w:noProof/>
          <w:lang w:val="en-US"/>
        </w:rPr>
        <w:lastRenderedPageBreak/>
        <w:drawing>
          <wp:inline distT="0" distB="0" distL="0" distR="0" wp14:anchorId="56A1D1FD" wp14:editId="21DD643E">
            <wp:extent cx="5476875" cy="3114675"/>
            <wp:effectExtent l="0" t="0" r="9525" b="9525"/>
            <wp:docPr id="24784275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42751" name="Picture 10"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3114675"/>
                    </a:xfrm>
                    <a:prstGeom prst="rect">
                      <a:avLst/>
                    </a:prstGeom>
                    <a:noFill/>
                    <a:ln>
                      <a:noFill/>
                    </a:ln>
                  </pic:spPr>
                </pic:pic>
              </a:graphicData>
            </a:graphic>
          </wp:inline>
        </w:drawing>
      </w:r>
      <w:r w:rsidRPr="00A47077">
        <w:rPr>
          <w:lang w:val="en-US"/>
        </w:rPr>
        <w:t xml:space="preserve">  </w:t>
      </w:r>
    </w:p>
    <w:p w14:paraId="61C63725" w14:textId="77777777" w:rsidR="00A47077" w:rsidRDefault="00A47077" w:rsidP="00246C8F">
      <w:pPr>
        <w:pStyle w:val="p3"/>
      </w:pPr>
    </w:p>
    <w:p w14:paraId="0B4DDEB2" w14:textId="77777777" w:rsidR="00A47077" w:rsidRDefault="00A47077" w:rsidP="00246C8F">
      <w:pPr>
        <w:pStyle w:val="p3"/>
      </w:pPr>
    </w:p>
    <w:p w14:paraId="613A1BE0" w14:textId="77777777" w:rsidR="00101905" w:rsidRDefault="00101905" w:rsidP="00246C8F">
      <w:pPr>
        <w:pStyle w:val="p3"/>
      </w:pPr>
    </w:p>
    <w:p w14:paraId="2AD38B22" w14:textId="77777777" w:rsidR="00246C8F" w:rsidRDefault="00246C8F" w:rsidP="00246C8F">
      <w:pPr>
        <w:pStyle w:val="Heading3"/>
      </w:pPr>
      <w:r>
        <w:t>Centralized Refreshable Token Management</w:t>
      </w:r>
    </w:p>
    <w:p w14:paraId="108D7072" w14:textId="77777777" w:rsidR="00246C8F" w:rsidRDefault="00246C8F" w:rsidP="00246C8F">
      <w:pPr>
        <w:pStyle w:val="p3"/>
      </w:pPr>
      <w:r>
        <w:t>The new “VCS Auth Tokens” page in project settings consolidates all refreshable OAuth tokens across VCS roots. It simplifies management of long-lived and renewable tokens.</w:t>
      </w:r>
    </w:p>
    <w:p w14:paraId="4011A546" w14:textId="1CFC834F" w:rsidR="00101905" w:rsidRDefault="00101905" w:rsidP="00246C8F">
      <w:pPr>
        <w:pStyle w:val="p3"/>
      </w:pPr>
      <w:r w:rsidRPr="00101905">
        <w:rPr>
          <w:noProof/>
        </w:rPr>
        <w:lastRenderedPageBreak/>
        <w:drawing>
          <wp:inline distT="0" distB="0" distL="0" distR="0" wp14:anchorId="1E461C4F" wp14:editId="7FB70509">
            <wp:extent cx="5486400" cy="3655695"/>
            <wp:effectExtent l="0" t="0" r="0" b="1905"/>
            <wp:docPr id="1309030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30629" name="Picture 1" descr="A screenshot of a computer&#10;&#10;AI-generated content may be incorrect."/>
                    <pic:cNvPicPr/>
                  </pic:nvPicPr>
                  <pic:blipFill>
                    <a:blip r:embed="rId23"/>
                    <a:stretch>
                      <a:fillRect/>
                    </a:stretch>
                  </pic:blipFill>
                  <pic:spPr>
                    <a:xfrm>
                      <a:off x="0" y="0"/>
                      <a:ext cx="5486400" cy="3655695"/>
                    </a:xfrm>
                    <a:prstGeom prst="rect">
                      <a:avLst/>
                    </a:prstGeom>
                  </pic:spPr>
                </pic:pic>
              </a:graphicData>
            </a:graphic>
          </wp:inline>
        </w:drawing>
      </w:r>
    </w:p>
    <w:p w14:paraId="1D1F77C5" w14:textId="77777777" w:rsidR="00914671" w:rsidRDefault="00914671"/>
    <w:sectPr w:rsidR="00914671" w:rsidSect="00034616">
      <w:footerReference w:type="even" r:id="rId24"/>
      <w:footerReference w:type="default" r:id="rId25"/>
      <w:footerReference w:type="firs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257C7" w14:textId="77777777" w:rsidR="004922EF" w:rsidRDefault="004922EF" w:rsidP="00632EB8">
      <w:pPr>
        <w:spacing w:after="0" w:line="240" w:lineRule="auto"/>
      </w:pPr>
      <w:r>
        <w:separator/>
      </w:r>
    </w:p>
  </w:endnote>
  <w:endnote w:type="continuationSeparator" w:id="0">
    <w:p w14:paraId="525EBA67" w14:textId="77777777" w:rsidR="004922EF" w:rsidRDefault="004922EF" w:rsidP="00632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2FD26" w14:textId="4E1DF095" w:rsidR="00632EB8" w:rsidRDefault="00632EB8">
    <w:pPr>
      <w:pStyle w:val="Footer"/>
    </w:pPr>
    <w:r>
      <w:rPr>
        <w:noProof/>
      </w:rPr>
      <mc:AlternateContent>
        <mc:Choice Requires="wps">
          <w:drawing>
            <wp:anchor distT="0" distB="0" distL="0" distR="0" simplePos="0" relativeHeight="251659264" behindDoc="0" locked="0" layoutInCell="1" allowOverlap="1" wp14:anchorId="6DA351E7" wp14:editId="6B29295D">
              <wp:simplePos x="635" y="635"/>
              <wp:positionH relativeFrom="page">
                <wp:align>center</wp:align>
              </wp:positionH>
              <wp:positionV relativeFrom="page">
                <wp:align>bottom</wp:align>
              </wp:positionV>
              <wp:extent cx="412750" cy="333375"/>
              <wp:effectExtent l="0" t="0" r="6350" b="0"/>
              <wp:wrapNone/>
              <wp:docPr id="179726425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33375"/>
                      </a:xfrm>
                      <a:prstGeom prst="rect">
                        <a:avLst/>
                      </a:prstGeom>
                      <a:noFill/>
                      <a:ln>
                        <a:noFill/>
                      </a:ln>
                    </wps:spPr>
                    <wps:txbx>
                      <w:txbxContent>
                        <w:p w14:paraId="1C3440AC" w14:textId="1BA1C5A7" w:rsidR="00632EB8" w:rsidRPr="00632EB8" w:rsidRDefault="00632EB8" w:rsidP="00632EB8">
                          <w:pPr>
                            <w:spacing w:after="0"/>
                            <w:rPr>
                              <w:rFonts w:ascii="Calibri" w:eastAsia="Calibri" w:hAnsi="Calibri" w:cs="Calibri"/>
                              <w:noProof/>
                              <w:color w:val="000000"/>
                              <w:sz w:val="16"/>
                              <w:szCs w:val="16"/>
                            </w:rPr>
                          </w:pPr>
                          <w:r w:rsidRPr="00632EB8">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DA351E7" id="_x0000_t202" coordsize="21600,21600" o:spt="202" path="m,l,21600r21600,l21600,xe">
              <v:stroke joinstyle="miter"/>
              <v:path gradientshapeok="t" o:connecttype="rect"/>
            </v:shapetype>
            <v:shape id="Text Box 2" o:spid="_x0000_s1026" type="#_x0000_t202" alt="INTERNAL" style="position:absolute;margin-left:0;margin-top:0;width:32.5pt;height:26.2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" filled="f" stroked="f">
              <v:textbox style="mso-fit-shape-to-text:t" inset="0,0,0,15pt">
                <w:txbxContent>
                  <w:p w14:paraId="1C3440AC" w14:textId="1BA1C5A7" w:rsidR="00632EB8" w:rsidRPr="00632EB8" w:rsidRDefault="00632EB8" w:rsidP="00632EB8">
                    <w:pPr>
                      <w:spacing w:after="0"/>
                      <w:rPr>
                        <w:rFonts w:ascii="Calibri" w:eastAsia="Calibri" w:hAnsi="Calibri" w:cs="Calibri"/>
                        <w:noProof/>
                        <w:color w:val="000000"/>
                        <w:sz w:val="16"/>
                        <w:szCs w:val="16"/>
                      </w:rPr>
                    </w:pPr>
                    <w:r w:rsidRPr="00632EB8">
                      <w:rPr>
                        <w:rFonts w:ascii="Calibri" w:eastAsia="Calibri" w:hAnsi="Calibri" w:cs="Calibri"/>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01990" w14:textId="0CCA509A" w:rsidR="00632EB8" w:rsidRDefault="00632EB8">
    <w:pPr>
      <w:pStyle w:val="Footer"/>
    </w:pPr>
    <w:r>
      <w:rPr>
        <w:noProof/>
      </w:rPr>
      <mc:AlternateContent>
        <mc:Choice Requires="wps">
          <w:drawing>
            <wp:anchor distT="0" distB="0" distL="0" distR="0" simplePos="0" relativeHeight="251660288" behindDoc="0" locked="0" layoutInCell="1" allowOverlap="1" wp14:anchorId="4882CBF5" wp14:editId="697F6215">
              <wp:simplePos x="1143000" y="9439275"/>
              <wp:positionH relativeFrom="page">
                <wp:align>center</wp:align>
              </wp:positionH>
              <wp:positionV relativeFrom="page">
                <wp:align>bottom</wp:align>
              </wp:positionV>
              <wp:extent cx="412750" cy="333375"/>
              <wp:effectExtent l="0" t="0" r="6350" b="0"/>
              <wp:wrapNone/>
              <wp:docPr id="182702835"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33375"/>
                      </a:xfrm>
                      <a:prstGeom prst="rect">
                        <a:avLst/>
                      </a:prstGeom>
                      <a:noFill/>
                      <a:ln>
                        <a:noFill/>
                      </a:ln>
                    </wps:spPr>
                    <wps:txbx>
                      <w:txbxContent>
                        <w:p w14:paraId="1E6FE1B0" w14:textId="4531EA6A" w:rsidR="00632EB8" w:rsidRPr="00632EB8" w:rsidRDefault="00632EB8" w:rsidP="00632EB8">
                          <w:pPr>
                            <w:spacing w:after="0"/>
                            <w:rPr>
                              <w:rFonts w:ascii="Calibri" w:eastAsia="Calibri" w:hAnsi="Calibri" w:cs="Calibri"/>
                              <w:noProof/>
                              <w:color w:val="000000"/>
                              <w:sz w:val="16"/>
                              <w:szCs w:val="16"/>
                            </w:rPr>
                          </w:pPr>
                          <w:r w:rsidRPr="00632EB8">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882CBF5" id="_x0000_t202" coordsize="21600,21600" o:spt="202" path="m,l,21600r21600,l21600,xe">
              <v:stroke joinstyle="miter"/>
              <v:path gradientshapeok="t" o:connecttype="rect"/>
            </v:shapetype>
            <v:shape id="Text Box 3" o:spid="_x0000_s1027" type="#_x0000_t202" alt="INTERNAL" style="position:absolute;margin-left:0;margin-top:0;width:32.5pt;height:26.2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" filled="f" stroked="f">
              <v:textbox style="mso-fit-shape-to-text:t" inset="0,0,0,15pt">
                <w:txbxContent>
                  <w:p w14:paraId="1E6FE1B0" w14:textId="4531EA6A" w:rsidR="00632EB8" w:rsidRPr="00632EB8" w:rsidRDefault="00632EB8" w:rsidP="00632EB8">
                    <w:pPr>
                      <w:spacing w:after="0"/>
                      <w:rPr>
                        <w:rFonts w:ascii="Calibri" w:eastAsia="Calibri" w:hAnsi="Calibri" w:cs="Calibri"/>
                        <w:noProof/>
                        <w:color w:val="000000"/>
                        <w:sz w:val="16"/>
                        <w:szCs w:val="16"/>
                      </w:rPr>
                    </w:pPr>
                    <w:r w:rsidRPr="00632EB8">
                      <w:rPr>
                        <w:rFonts w:ascii="Calibri" w:eastAsia="Calibri" w:hAnsi="Calibri" w:cs="Calibri"/>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44545" w14:textId="0BBAF241" w:rsidR="00632EB8" w:rsidRDefault="00632EB8">
    <w:pPr>
      <w:pStyle w:val="Footer"/>
    </w:pPr>
    <w:r>
      <w:rPr>
        <w:noProof/>
      </w:rPr>
      <mc:AlternateContent>
        <mc:Choice Requires="wps">
          <w:drawing>
            <wp:anchor distT="0" distB="0" distL="0" distR="0" simplePos="0" relativeHeight="251658240" behindDoc="0" locked="0" layoutInCell="1" allowOverlap="1" wp14:anchorId="1DEC5519" wp14:editId="43A7ABC7">
              <wp:simplePos x="635" y="635"/>
              <wp:positionH relativeFrom="page">
                <wp:align>center</wp:align>
              </wp:positionH>
              <wp:positionV relativeFrom="page">
                <wp:align>bottom</wp:align>
              </wp:positionV>
              <wp:extent cx="412750" cy="333375"/>
              <wp:effectExtent l="0" t="0" r="6350" b="0"/>
              <wp:wrapNone/>
              <wp:docPr id="1616832047"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33375"/>
                      </a:xfrm>
                      <a:prstGeom prst="rect">
                        <a:avLst/>
                      </a:prstGeom>
                      <a:noFill/>
                      <a:ln>
                        <a:noFill/>
                      </a:ln>
                    </wps:spPr>
                    <wps:txbx>
                      <w:txbxContent>
                        <w:p w14:paraId="3310EAD4" w14:textId="2B0D9FF5" w:rsidR="00632EB8" w:rsidRPr="00632EB8" w:rsidRDefault="00632EB8" w:rsidP="00632EB8">
                          <w:pPr>
                            <w:spacing w:after="0"/>
                            <w:rPr>
                              <w:rFonts w:ascii="Calibri" w:eastAsia="Calibri" w:hAnsi="Calibri" w:cs="Calibri"/>
                              <w:noProof/>
                              <w:color w:val="000000"/>
                              <w:sz w:val="16"/>
                              <w:szCs w:val="16"/>
                            </w:rPr>
                          </w:pPr>
                          <w:r w:rsidRPr="00632EB8">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DEC5519" id="_x0000_t202" coordsize="21600,21600" o:spt="202" path="m,l,21600r21600,l21600,xe">
              <v:stroke joinstyle="miter"/>
              <v:path gradientshapeok="t" o:connecttype="rect"/>
            </v:shapetype>
            <v:shape id="Text Box 1" o:spid="_x0000_s1028" type="#_x0000_t202" alt="INTERNAL" style="position:absolute;margin-left:0;margin-top:0;width:32.5pt;height:26.2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" filled="f" stroked="f">
              <v:textbox style="mso-fit-shape-to-text:t" inset="0,0,0,15pt">
                <w:txbxContent>
                  <w:p w14:paraId="3310EAD4" w14:textId="2B0D9FF5" w:rsidR="00632EB8" w:rsidRPr="00632EB8" w:rsidRDefault="00632EB8" w:rsidP="00632EB8">
                    <w:pPr>
                      <w:spacing w:after="0"/>
                      <w:rPr>
                        <w:rFonts w:ascii="Calibri" w:eastAsia="Calibri" w:hAnsi="Calibri" w:cs="Calibri"/>
                        <w:noProof/>
                        <w:color w:val="000000"/>
                        <w:sz w:val="16"/>
                        <w:szCs w:val="16"/>
                      </w:rPr>
                    </w:pPr>
                    <w:r w:rsidRPr="00632EB8">
                      <w:rPr>
                        <w:rFonts w:ascii="Calibri" w:eastAsia="Calibri" w:hAnsi="Calibri" w:cs="Calibri"/>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55938" w14:textId="77777777" w:rsidR="004922EF" w:rsidRDefault="004922EF" w:rsidP="00632EB8">
      <w:pPr>
        <w:spacing w:after="0" w:line="240" w:lineRule="auto"/>
      </w:pPr>
      <w:r>
        <w:separator/>
      </w:r>
    </w:p>
  </w:footnote>
  <w:footnote w:type="continuationSeparator" w:id="0">
    <w:p w14:paraId="7F7A0281" w14:textId="77777777" w:rsidR="004922EF" w:rsidRDefault="004922EF" w:rsidP="00632E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95E3D03"/>
    <w:multiLevelType w:val="multilevel"/>
    <w:tmpl w:val="96CC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4318759">
    <w:abstractNumId w:val="8"/>
  </w:num>
  <w:num w:numId="2" w16cid:durableId="1183129558">
    <w:abstractNumId w:val="6"/>
  </w:num>
  <w:num w:numId="3" w16cid:durableId="106432672">
    <w:abstractNumId w:val="5"/>
  </w:num>
  <w:num w:numId="4" w16cid:durableId="172378459">
    <w:abstractNumId w:val="4"/>
  </w:num>
  <w:num w:numId="5" w16cid:durableId="1257252457">
    <w:abstractNumId w:val="7"/>
  </w:num>
  <w:num w:numId="6" w16cid:durableId="2017073673">
    <w:abstractNumId w:val="3"/>
  </w:num>
  <w:num w:numId="7" w16cid:durableId="1877547554">
    <w:abstractNumId w:val="2"/>
  </w:num>
  <w:num w:numId="8" w16cid:durableId="1454665767">
    <w:abstractNumId w:val="1"/>
  </w:num>
  <w:num w:numId="9" w16cid:durableId="186649784">
    <w:abstractNumId w:val="0"/>
  </w:num>
  <w:num w:numId="10" w16cid:durableId="11388364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55D2"/>
    <w:rsid w:val="00101905"/>
    <w:rsid w:val="0015074B"/>
    <w:rsid w:val="001E5733"/>
    <w:rsid w:val="00246C8F"/>
    <w:rsid w:val="0029639D"/>
    <w:rsid w:val="002B65F9"/>
    <w:rsid w:val="00321C69"/>
    <w:rsid w:val="00326F90"/>
    <w:rsid w:val="00365F6E"/>
    <w:rsid w:val="003B0A09"/>
    <w:rsid w:val="004922EF"/>
    <w:rsid w:val="00581442"/>
    <w:rsid w:val="00632EB8"/>
    <w:rsid w:val="006C5B12"/>
    <w:rsid w:val="006E1FD7"/>
    <w:rsid w:val="008321B0"/>
    <w:rsid w:val="00914671"/>
    <w:rsid w:val="009364AE"/>
    <w:rsid w:val="009823E0"/>
    <w:rsid w:val="00A166CA"/>
    <w:rsid w:val="00A47077"/>
    <w:rsid w:val="00AA1D8D"/>
    <w:rsid w:val="00B21BC2"/>
    <w:rsid w:val="00B47730"/>
    <w:rsid w:val="00C815CE"/>
    <w:rsid w:val="00CB0664"/>
    <w:rsid w:val="00D95CD4"/>
    <w:rsid w:val="00DB3618"/>
    <w:rsid w:val="00E31F5B"/>
    <w:rsid w:val="00EA3EEC"/>
    <w:rsid w:val="00FA34C8"/>
    <w:rsid w:val="00FC693F"/>
    <w:rsid w:val="00FF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B00504"/>
  <w14:defaultImageDpi w14:val="300"/>
  <w15:docId w15:val="{93E63AAE-11B6-C241-BE21-1BFF49C3D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1">
    <w:name w:val="p1"/>
    <w:basedOn w:val="Normal"/>
    <w:rsid w:val="00246C8F"/>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s1">
    <w:name w:val="s1"/>
    <w:basedOn w:val="DefaultParagraphFont"/>
    <w:rsid w:val="00246C8F"/>
  </w:style>
  <w:style w:type="paragraph" w:customStyle="1" w:styleId="p2">
    <w:name w:val="p2"/>
    <w:basedOn w:val="Normal"/>
    <w:rsid w:val="00246C8F"/>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p3">
    <w:name w:val="p3"/>
    <w:basedOn w:val="Normal"/>
    <w:rsid w:val="00246C8F"/>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s2">
    <w:name w:val="s2"/>
    <w:basedOn w:val="DefaultParagraphFont"/>
    <w:rsid w:val="00246C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006">
      <w:bodyDiv w:val="1"/>
      <w:marLeft w:val="0"/>
      <w:marRight w:val="0"/>
      <w:marTop w:val="0"/>
      <w:marBottom w:val="0"/>
      <w:divBdr>
        <w:top w:val="none" w:sz="0" w:space="0" w:color="auto"/>
        <w:left w:val="none" w:sz="0" w:space="0" w:color="auto"/>
        <w:bottom w:val="none" w:sz="0" w:space="0" w:color="auto"/>
        <w:right w:val="none" w:sz="0" w:space="0" w:color="auto"/>
      </w:divBdr>
    </w:div>
    <w:div w:id="994531056">
      <w:bodyDiv w:val="1"/>
      <w:marLeft w:val="0"/>
      <w:marRight w:val="0"/>
      <w:marTop w:val="0"/>
      <w:marBottom w:val="0"/>
      <w:divBdr>
        <w:top w:val="none" w:sz="0" w:space="0" w:color="auto"/>
        <w:left w:val="none" w:sz="0" w:space="0" w:color="auto"/>
        <w:bottom w:val="none" w:sz="0" w:space="0" w:color="auto"/>
        <w:right w:val="none" w:sz="0" w:space="0" w:color="auto"/>
      </w:divBdr>
    </w:div>
    <w:div w:id="1275794430">
      <w:bodyDiv w:val="1"/>
      <w:marLeft w:val="0"/>
      <w:marRight w:val="0"/>
      <w:marTop w:val="0"/>
      <w:marBottom w:val="0"/>
      <w:divBdr>
        <w:top w:val="none" w:sz="0" w:space="0" w:color="auto"/>
        <w:left w:val="none" w:sz="0" w:space="0" w:color="auto"/>
        <w:bottom w:val="none" w:sz="0" w:space="0" w:color="auto"/>
        <w:right w:val="none" w:sz="0" w:space="0" w:color="auto"/>
      </w:divBdr>
    </w:div>
    <w:div w:id="1536190207">
      <w:bodyDiv w:val="1"/>
      <w:marLeft w:val="0"/>
      <w:marRight w:val="0"/>
      <w:marTop w:val="0"/>
      <w:marBottom w:val="0"/>
      <w:divBdr>
        <w:top w:val="none" w:sz="0" w:space="0" w:color="auto"/>
        <w:left w:val="none" w:sz="0" w:space="0" w:color="auto"/>
        <w:bottom w:val="none" w:sz="0" w:space="0" w:color="auto"/>
        <w:right w:val="none" w:sz="0" w:space="0" w:color="auto"/>
      </w:divBdr>
    </w:div>
    <w:div w:id="16909865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17737</TotalTime>
  <Pages>12</Pages>
  <Words>773</Words>
  <Characters>4408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Vaibhav Dingreja</cp:lastModifiedBy>
  <cp:revision>13</cp:revision>
  <dcterms:created xsi:type="dcterms:W3CDTF">2013-12-23T23:15:00Z</dcterms:created>
  <dcterms:modified xsi:type="dcterms:W3CDTF">2025-07-07T13:23:00Z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605ee62f,6b20137a,ae3d2f3</vt:lpwstr>
  </property>
  <property fmtid="{D5CDD505-2E9C-101B-9397-08002B2CF9AE}" pid="3" name="ClassificationContentMarkingFooterFontProps">
    <vt:lpwstr>#000000,8,Calibri</vt:lpwstr>
  </property>
  <property fmtid="{D5CDD505-2E9C-101B-9397-08002B2CF9AE}" pid="4" name="ClassificationContentMarkingFooterText">
    <vt:lpwstr>INTERNAL</vt:lpwstr>
  </property>
  <property fmtid="{D5CDD505-2E9C-101B-9397-08002B2CF9AE}" pid="5" name="MSIP_Label_5a27cab5-59e6-424d-abbb-227cd06504a3_Enabled">
    <vt:lpwstr>true</vt:lpwstr>
  </property>
  <property fmtid="{D5CDD505-2E9C-101B-9397-08002B2CF9AE}" pid="6" name="MSIP_Label_5a27cab5-59e6-424d-abbb-227cd06504a3_SetDate">
    <vt:lpwstr>2025-06-10T08:30:49Z</vt:lpwstr>
  </property>
  <property fmtid="{D5CDD505-2E9C-101B-9397-08002B2CF9AE}" pid="7" name="MSIP_Label_5a27cab5-59e6-424d-abbb-227cd06504a3_Method">
    <vt:lpwstr>Privileged</vt:lpwstr>
  </property>
  <property fmtid="{D5CDD505-2E9C-101B-9397-08002B2CF9AE}" pid="8" name="MSIP_Label_5a27cab5-59e6-424d-abbb-227cd06504a3_Name">
    <vt:lpwstr>INTERNAL v2</vt:lpwstr>
  </property>
  <property fmtid="{D5CDD505-2E9C-101B-9397-08002B2CF9AE}" pid="9" name="MSIP_Label_5a27cab5-59e6-424d-abbb-227cd06504a3_SiteId">
    <vt:lpwstr>5d3e2773-e07f-4432-a630-1a0f68a28a05</vt:lpwstr>
  </property>
  <property fmtid="{D5CDD505-2E9C-101B-9397-08002B2CF9AE}" pid="10" name="MSIP_Label_5a27cab5-59e6-424d-abbb-227cd06504a3_ActionId">
    <vt:lpwstr>065cedfb-807b-4924-8dca-e45dbb03f9f6</vt:lpwstr>
  </property>
  <property fmtid="{D5CDD505-2E9C-101B-9397-08002B2CF9AE}" pid="11" name="MSIP_Label_5a27cab5-59e6-424d-abbb-227cd06504a3_ContentBits">
    <vt:lpwstr>2</vt:lpwstr>
  </property>
  <property fmtid="{D5CDD505-2E9C-101B-9397-08002B2CF9AE}" pid="12" name="MSIP_Label_5a27cab5-59e6-424d-abbb-227cd06504a3_Tag">
    <vt:lpwstr>10, 0, 1, 1</vt:lpwstr>
  </property>
</Properties>
</file>